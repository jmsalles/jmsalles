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2" w:lineRule="auto"/>
        <w:jc w:val="center"/>
      </w:pPr>
      <w:r>
        <w:rPr>
          <w:rFonts w:ascii="Aptos Display" w:hAnsi="Aptos Display"/>
          <w:b/>
          <w:color w:val="0F172A"/>
          <w:sz w:val="64"/>
        </w:rPr>
        <w:t>Linux do zero</w:t>
        <w:br/>
      </w:r>
      <w:r>
        <w:rPr>
          <w:rFonts w:ascii="Aptos Display" w:hAnsi="Aptos Display"/>
          <w:color w:val="14B8A6"/>
          <w:sz w:val="44"/>
        </w:rPr>
        <w:t>Primeiros passos na linha de comando</w:t>
      </w:r>
    </w:p>
    <w:p>
      <w:pPr>
        <w:spacing w:line="252" w:lineRule="auto"/>
        <w:jc w:val="center"/>
      </w:pPr>
      <w:r>
        <w:rPr>
          <w:color w:val="475569"/>
          <w:sz w:val="24"/>
        </w:rPr>
        <w:br/>
        <w:t>Roteiro completo de aula demonstrativa para submissao ao LPI Approved Trainer</w:t>
        <w:br/>
      </w:r>
      <w:r>
        <w:rPr>
          <w:color w:val="475569"/>
          <w:sz w:val="22"/>
        </w:rPr>
        <w:t>Base: LPI Linux Essentials 010-160 - Objetivos 1.6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CCFBF1"/>
            <w:vAlign w:val="center"/>
          </w:tcPr>
          <w:p>
            <w:pPr>
              <w:spacing w:after="0"/>
            </w:pPr>
            <w:r>
              <w:rPr>
                <w:b/>
                <w:color w:val="0B1020"/>
                <w:sz w:val="21"/>
              </w:rPr>
              <w:t>Objetivo do video</w:t>
              <w:br/>
            </w:r>
            <w:r>
              <w:rPr>
                <w:sz w:val="19"/>
              </w:rPr>
              <w:t>Demonstrar conhecimento tecnico, clareza didatica, postura profissional e gestao de aula, com verificacao de entendimento antes de avancar.</w:t>
            </w:r>
          </w:p>
        </w:tc>
      </w:tr>
    </w:tbl>
    <w:p>
      <w:pPr>
        <w:spacing w:line="252" w:lineRule="auto"/>
      </w:pPr>
    </w:p>
    <w:p>
      <w:pPr>
        <w:spacing w:line="252" w:lineRule="auto"/>
        <w:jc w:val="center"/>
      </w:pPr>
      <w:r>
        <w:rPr>
          <w:color w:val="475569"/>
          <w:sz w:val="20"/>
        </w:rPr>
        <w:t>Tempo-alvo: 19 a 21 minutos | Idioma: portugues | Formato recomendado: camera + slides + terminal</w:t>
      </w:r>
    </w:p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1. Base oficial e estrategia da aula</w:t>
      </w:r>
    </w:p>
    <w:p>
      <w:pPr>
        <w:spacing w:line="252" w:lineRule="auto"/>
      </w:pPr>
      <w:r>
        <w:t>A pagina oficial do programa LPI Approved Trainer informa que o video deve mostrar voce ensinando material da trilha de certificacoes LPI, com cerca de 20 minutos. A propria LPI declara que a avaliacao considera: conhecimento tecnico, habilidades didaticas, postura profissional e gestao da aula, incluindo verificar se a turma entendeu antes de passar para o proximo topico.</w:t>
      </w:r>
    </w:p>
    <w:p>
      <w:pPr>
        <w:spacing w:line="252" w:lineRule="auto"/>
      </w:pPr>
      <w:r>
        <w:t>Referencias oficiais consultadas:</w:t>
      </w:r>
    </w:p>
    <w:p>
      <w:pPr>
        <w:pStyle w:val="ListBullet"/>
        <w:spacing w:line="252" w:lineRule="auto"/>
      </w:pPr>
      <w:r>
        <w:t>LPI Approved Trainer: https://www.lpi.org/community-programs/approved-trainer/</w:t>
      </w:r>
    </w:p>
    <w:p>
      <w:pPr>
        <w:pStyle w:val="ListBullet"/>
        <w:spacing w:line="252" w:lineRule="auto"/>
      </w:pPr>
      <w:r>
        <w:t>Formulario de aplicacao: https://www.lpi.org/approved-trainer-application/</w:t>
      </w:r>
    </w:p>
    <w:p>
      <w:pPr>
        <w:pStyle w:val="ListBullet"/>
        <w:spacing w:line="252" w:lineRule="auto"/>
      </w:pPr>
      <w:r>
        <w:t>Linux Essentials 010-160: https://www.lpi.org/pt-br/exam-010-objectives/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vAlign w:val="center"/>
          </w:tcPr>
          <w:p>
            <w:pPr>
              <w:spacing w:after="0"/>
            </w:pPr>
            <w:r>
              <w:rPr>
                <w:b/>
                <w:color w:val="0B1020"/>
                <w:sz w:val="21"/>
              </w:rPr>
              <w:t>Decisao pedagogica</w:t>
              <w:br/>
            </w:r>
            <w:r>
              <w:rPr>
                <w:sz w:val="19"/>
              </w:rPr>
              <w:t>A aula foi desenhada como conteudo introdutorio do Linux Essentials, porque isso facilita demonstrar didatica. O avaliador deve perceber que voce consegue ensinar do zero, e nao apenas executar comandos avancados.</w:t>
            </w:r>
          </w:p>
        </w:tc>
      </w:tr>
    </w:tbl>
    <w:p>
      <w:pPr>
        <w:spacing w:line="252" w:lineRule="auto"/>
      </w:pPr>
    </w:p>
    <w:p>
      <w:pPr>
        <w:pStyle w:val="Heading2"/>
        <w:spacing w:line="252" w:lineRule="auto"/>
      </w:pPr>
      <w:r>
        <w:t>Objetivos LPI cobertos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456"/>
            <w:shd w:fill="0F172A"/>
          </w:tcPr>
          <w:p>
            <w:r/>
            <w:r>
              <w:rPr>
                <w:b/>
                <w:color w:val="FFFFFF"/>
                <w:sz w:val="18"/>
              </w:rPr>
              <w:t>Descricao oficial resumida</w:t>
            </w:r>
          </w:p>
        </w:tc>
        <w:tc>
          <w:tcPr>
            <w:tcW w:type="dxa" w:w="3456"/>
            <w:shd w:fill="0F172A"/>
          </w:tcPr>
          <w:p>
            <w:r/>
            <w:r>
              <w:rPr>
                <w:b/>
                <w:color w:val="FFFFFF"/>
                <w:sz w:val="18"/>
              </w:rPr>
              <w:t>Como aparece na aula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1.4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Habilidades ICT e trabalhando no Linux; chegada a linha de comando.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Conceitos de terminal, shell e prompt.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Basico da linha de comando: shell, sintaxe, Bash, echo, history, PATH.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Uso inicial do shell, echo e leitura do prompt.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2.3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Usando diretorios e listando arquivos; cd, . , .. , ~ e ls.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pwd, ls, ls -l, cd, cd .. e cd ~.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2.4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Criando, movendo e deletando arquivos; mv, cp, rm, touch, mkdir, rmdir.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7"/>
              </w:rPr>
              <w:t>Laboratorio com mkdir, touch, cp, mv e rm.</w:t>
            </w:r>
          </w:p>
        </w:tc>
      </w:tr>
    </w:tbl>
    <w:p>
      <w:pPr>
        <w:pStyle w:val="Heading1"/>
        <w:spacing w:line="252" w:lineRule="auto"/>
      </w:pPr>
      <w:r>
        <w:t>2. Configuracao recomendada para gravacao</w:t>
      </w:r>
    </w:p>
    <w:p>
      <w:pPr>
        <w:spacing w:line="252" w:lineRule="auto"/>
      </w:pPr>
      <w:r>
        <w:t>A gravacao precisa transmitir profissionalismo. O avaliador nao espera uma superproducao, mas audio ruim, tela ilegivel ou aula corrida podem prejudicar sua avaliacao.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Recomendacao pratica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Video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Grave em 1080p. Use camera visivel no canto por pelo menos abertura e fechamento; durante terminal pode usar picture-in-picture.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Audio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Priorize microfone. Fale devagar, sem musica de fundo e sem notificacoes.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Tela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Fonte do terminal entre 16 e 20 px. Evite tema muito claro se a tela estourar no video.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Ferramenta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OBS Studio, Zoom gravando localmente, Teams ou outra ferramenta que permita tela + camera.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Cenario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Ambiente silencioso, fundo simples, notificacoes desativadas, energia conectada.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Arquivo final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MP4 em link acessivel. Teste o link em janela anonima antes de submeter.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spacing w:after="0"/>
            </w:pPr>
            <w:r>
              <w:rPr>
                <w:b/>
                <w:color w:val="0B1020"/>
                <w:sz w:val="21"/>
              </w:rPr>
              <w:t>Dica critica</w:t>
              <w:br/>
            </w:r>
            <w:r>
              <w:rPr>
                <w:sz w:val="19"/>
              </w:rPr>
              <w:t>Nao grave como se fosse um tutorial acelerado de YouTube. Grave como uma aula real: explique, pare, pergunte, valide entendimento e so depois avance.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3. Ambiente de laboratorio e comandos</w:t>
      </w:r>
    </w:p>
    <w:p>
      <w:pPr>
        <w:spacing w:line="252" w:lineRule="auto"/>
      </w:pPr>
      <w:r>
        <w:t>Use sempre um usuario comum. Nao grave como root. Isso reforca boa pratica e reduz risco. Abaixo esta o laboratorio completo para executar durante a aula.</w:t>
      </w:r>
    </w:p>
    <w:p>
      <w:pPr>
        <w:pStyle w:val="CodeBlock"/>
        <w:spacing w:line="252" w:lineRule="auto"/>
      </w:pPr>
      <w:r>
        <w:rPr>
          <w:rFonts w:ascii="Consolas" w:hAnsi="Consolas" w:eastAsia="Consolas"/>
          <w:sz w:val="18"/>
        </w:rPr>
        <w:t># Preparacao segura</w:t>
        <w:br/>
        <w:t>cd ~</w:t>
        <w:br/>
        <w:t>mkdir -p aula-linux-essentials</w:t>
        <w:br/>
        <w:t>cd aula-linux-essentials</w:t>
        <w:br/>
        <w:t>pwd</w:t>
        <w:br/>
        <w:t>ls -la</w:t>
        <w:br/>
        <w:br/>
        <w:t># Criacao de diretorios e arquivos</w:t>
        <w:br/>
        <w:t>mkdir documentos logs</w:t>
        <w:br/>
        <w:t>touch anotacoes.txt</w:t>
        <w:br/>
        <w:t>echo "Primeira aula de Linux Essentials" &gt; anotacoes.txt</w:t>
        <w:br/>
        <w:t>cat anotacoes.txt</w:t>
        <w:br/>
        <w:t>ls -l</w:t>
        <w:br/>
        <w:br/>
        <w:t># Copia, renomeacao e remocao dentro do laboratorio</w:t>
        <w:br/>
        <w:t>cp anotacoes.txt documentos/anotacoes-copia.txt</w:t>
        <w:br/>
        <w:t>mv documentos/anotacoes-copia.txt documentos/anotacoes-final.txt</w:t>
        <w:br/>
        <w:t>ls documentos</w:t>
        <w:br/>
        <w:t>rm documentos/anotacoes-final.txt</w:t>
        <w:br/>
        <w:br/>
        <w:t># Exercicio final</w:t>
        <w:br/>
        <w:t>cd ~</w:t>
        <w:br/>
        <w:t>mkdir -p treino-terminal</w:t>
        <w:br/>
        <w:t>cd treino-terminal</w:t>
        <w:br/>
        <w:t>touch resumo.txt</w:t>
        <w:br/>
        <w:t>echo "Aprendi pwd, ls e cd" &gt; resumo.txt</w:t>
        <w:br/>
        <w:t>mkdir -p evidencias</w:t>
        <w:br/>
        <w:t>cp resumo.txt evidencias/resumo-copia.txt</w:t>
        <w:br/>
        <w:t>ls -R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  <w:vAlign w:val="center"/>
          </w:tcPr>
          <w:p>
            <w:pPr>
              <w:spacing w:after="0"/>
            </w:pPr>
            <w:r>
              <w:rPr>
                <w:b/>
                <w:color w:val="0B1020"/>
                <w:sz w:val="21"/>
              </w:rPr>
              <w:t>Ritual de seguranca antes de rm</w:t>
              <w:br/>
            </w:r>
            <w:r>
              <w:rPr>
                <w:sz w:val="19"/>
              </w:rPr>
              <w:t>Fale em voz alta no video: estou dentro do laboratorio, confirmei com pwd, listei com ls, agora posso remover o arquivo de teste. Essa fala mostra maturidade operacional.</w:t>
            </w:r>
          </w:p>
        </w:tc>
      </w:tr>
    </w:tbl>
    <w:p>
      <w:pPr>
        <w:spacing w:line="252" w:lineRule="auto"/>
      </w:pPr>
    </w:p>
    <w:p>
      <w:pPr>
        <w:pStyle w:val="Heading1"/>
        <w:spacing w:line="252" w:lineRule="auto"/>
      </w:pPr>
      <w:r>
        <w:t>4. Roteiro minuto a minuto - modo teatro</w:t>
      </w:r>
    </w:p>
    <w:p>
      <w:pPr>
        <w:spacing w:line="252" w:lineRule="auto"/>
      </w:pPr>
      <w:r>
        <w:t>Use este roteiro como base. Nao leia mecanicamente: treine ate soar natural. A intencao e parecer uma aula real, com perguntas, pausas e respostas esperadas.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F172A"/>
          </w:tcPr>
          <w:p>
            <w:r/>
            <w:r>
              <w:rPr>
                <w:b/>
                <w:color w:val="FFFFFF"/>
                <w:sz w:val="17"/>
              </w:rPr>
              <w:t>Tempo</w:t>
            </w:r>
          </w:p>
        </w:tc>
        <w:tc>
          <w:tcPr>
            <w:tcW w:type="dxa" w:w="2592"/>
            <w:shd w:fill="0F172A"/>
          </w:tcPr>
          <w:p>
            <w:r/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2592"/>
            <w:shd w:fill="0F172A"/>
          </w:tcPr>
          <w:p>
            <w:r/>
            <w:r>
              <w:rPr>
                <w:b/>
                <w:color w:val="FFFFFF"/>
                <w:sz w:val="17"/>
              </w:rPr>
              <w:t>Fala principal</w:t>
            </w:r>
          </w:p>
        </w:tc>
        <w:tc>
          <w:tcPr>
            <w:tcW w:type="dxa" w:w="2592"/>
            <w:shd w:fill="0F172A"/>
          </w:tcPr>
          <w:p>
            <w:r/>
            <w:r>
              <w:rPr>
                <w:b/>
                <w:color w:val="FFFFFF"/>
                <w:sz w:val="17"/>
              </w:rPr>
              <w:t>Acao de instrutor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0:00-1:00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Abertura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Olá, meu nome é Jeferson Mattos de Salles. Nesta aula de aproximadamente 20 minutos vamos trabalhar um tema introdutório do Linux Essentials: primeiros passos na linha de comando. A ideia é que uma pessoa que nunca usou Linux entenda o que é terminal, como descobrir onde está, como listar arquivos, navegar entre diretórios e criar seu primeiro ambiente de trabalho.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Olhar para a camera. Nao comece digitando comando.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1:00-2:00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Mapa da aula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Essa aula é propositalmente simples. Em vez de mostrar 40 comandos, vamos usar poucos comandos e entender quando eles são úteis. O objetivo é terminar com autonomia para se localizar, navegar e criar arquivos dentro do seu diretório home.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Pergunte: quem aqui já abriu um terminal Linux? Pause 2 segundos.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2:00-3:15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Cenario inicial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Imagine seu primeiro acesso a um servidor. A tela abre e você vê apenas uma linha piscando. A primeira sensação pode ser: e agora? O segredo é transformar essa tela em perguntas simples: onde estou, o que existe aqui e como eu me movimento.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Use o cenario como historia. Isso melhora a didatica.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3:15-4:45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Terminal, shell e prompt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Terminal é a janela. Shell é o interpretador, normalmente Bash. Prompt é essa linha que fica aguardando o próximo comando. Quando vejo aluno@linux:~$, isso me dá pistas: usuário, máquina, diretório atual e tipo de privilégio.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Pergunte: o simbolo $ indica geralmente usuario comum ou root?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4:45-6:00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pwd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O primeiro comando é pwd. Ele responde onde estou agora. Quando digito pwd e recebo /home/aluno, isso significa que meu diretório atual é a home do usuário aluno.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Analogia: predio e salas. pwd mostra a sala atual.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6:00-7:45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ls e ls -l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Depois de saber onde estou, a próxima pergunta é: o que existe aqui? O comando ls lista o conteúdo do diretório atual. Com ls -l, peço uma listagem longa, com detalhes.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Nao aprofundar permissoes. Diga apenas d=diretorio e -=arquivo comum.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7:45-9:45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cd, .. e ~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O comando cd significa change directory. Se eu digito cd Documentos, entro no diretório Documentos. Dois pontos significam o diretório acima. O til representa a home do usuário.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Pergunte: se estou em /home/aluno/Documentos e executo cd .., para onde vou?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9:45-11:00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Laboratorio seguro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Agora vamos praticar com arquivos. Mas antes, uma boa prática: criar um diretório de laboratório. Assim, se errarmos, o impacto fica limitado a esse ambiente de treino.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Destaque profissionalismo e seguranca operacional.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11:00-13:20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mkdir, touch, echo e cat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mkdir cria diretórios. touch cria arquivo vazio. echo exibe um texto; quando uso o sinal maior que, direciono esse texto para dentro do arquivo. cat mostra o conteúdo do arquivo.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Nao transformar em aula profunda de redirecionamento.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13:20-15:20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cp, mv e rm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cp copia. mv move ou renomeia. rm remove. Repare que rm é um comando destrutivo, então sempre confira onde você está com pwd e o que existe ali com ls antes de remover.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Fale o ritual de seguranca em voz alta.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15:20-17:00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Pausa de compreensao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Antes de continuar, vamos fazer uma pausa rápida para confirmar entendimento. Isso é importante porque os próximos comandos dependem desses conceitos.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Esse e um ponto essencial para demonstrar class management.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17:00-18:45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Exercicio final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Agora vamos juntar tudo em um mini desafio. Vamos criar um diretório de treino, entrar nele, criar um arquivo, escrever uma frase, criar uma pasta de evidências, copiar o arquivo para dentro dessa pasta e listar tudo.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Execute devagar e explique resultado por resultado.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  <w:sz w:val="15"/>
              </w:rPr>
              <w:t>18:45-20:00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5"/>
              </w:rPr>
              <w:t>Fechamento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Vamos fechar recapitulando. pwd mostra onde estou. ls lista conteúdo. cd muda de diretório. mkdir cria diretório. touch cria arquivo vazio. cp, mv e rm ajudam a organizar arquivos, sempre com cuidado.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5"/>
              </w:rPr>
              <w:t>Olhe para a camera no encerramento.</w:t>
            </w:r>
          </w:p>
        </w:tc>
      </w:tr>
    </w:tbl>
    <w:p>
      <w:pPr>
        <w:spacing w:line="252" w:lineRule="auto"/>
      </w:pPr>
      <w:r>
        <w:br w:type="page"/>
      </w:r>
    </w:p>
    <w:p>
      <w:pPr>
        <w:pStyle w:val="Heading1"/>
        <w:spacing w:line="252" w:lineRule="auto"/>
      </w:pPr>
      <w:r>
        <w:t>5. Perguntas planejadas e respostas esperadas</w:t>
      </w:r>
    </w:p>
    <w:p>
      <w:pPr>
        <w:spacing w:line="252" w:lineRule="auto"/>
      </w:pPr>
      <w:r>
        <w:t>Use perguntas simples e objetivas. O avaliador precisa perceber que voce checa entendimento antes de seguir. Mesmo sem alunos reais, simule a pergunta, pause e responda.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Resposta esperada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 eu vejo o simbolo $ no prompt, geralmente estou como root ou usuario comum?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Usuario comum. O root normalmente aparece com #.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 pwd retorna /home/aluno, onde estou?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Na pasta home do usuario aluno.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Qual comando lista arquivos?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ls. Para uma listagem longa, ls -l.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Na saida do ls -l, o que normalmente indica um diretorio?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A primeira letra d no inicio da linha.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 estou em /home/aluno/Documentos e rodo cd .., para onde vou?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Para /home/aluno.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O que o mkdir faz?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Cria diretorios.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O touch cria um arquivo com conteudo?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Nao necessariamente. Ele pode criar um arquivo vazio.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Qual o cuidado com rm?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Ele remove arquivos no terminal e normalmente nao envia para lixeira.</w:t>
            </w:r>
          </w:p>
        </w:tc>
      </w:tr>
    </w:tbl>
    <w:p>
      <w:pPr>
        <w:pStyle w:val="Heading1"/>
        <w:spacing w:line="252" w:lineRule="auto"/>
      </w:pPr>
      <w:r>
        <w:t>6. Perguntas que o aluno pode fazer - respostas prontas</w:t>
      </w:r>
    </w:p>
    <w:p>
      <w:pPr>
        <w:spacing w:line="252" w:lineRule="auto"/>
      </w:pPr>
      <w:r>
        <w:rPr>
          <w:b/>
        </w:rPr>
        <w:t xml:space="preserve">Aluno: </w:t>
      </w:r>
      <w:r>
        <w:t>Linux e Ubuntu sao a mesma coisa?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Nao. Linux e o kernel, a base do sistema. Ubuntu e uma distribuicao Linux, ou seja, um sistema completo construido em torno do kernel Linux com ferramentas, instalador, pacotes e interface.</w:t>
      </w:r>
    </w:p>
    <w:p>
      <w:pPr>
        <w:spacing w:line="252" w:lineRule="auto"/>
      </w:pPr>
      <w:r>
        <w:rPr>
          <w:b/>
        </w:rPr>
        <w:t xml:space="preserve">Aluno: </w:t>
      </w:r>
      <w:r>
        <w:t>Preciso saber programar para usar o terminal?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Nao. O terminal e uma ferramenta de operacao. Programacao pode ajudar depois, mas comandos como pwd, ls, cd, mkdir e cp nao exigem programacao.</w:t>
      </w:r>
    </w:p>
    <w:p>
      <w:pPr>
        <w:spacing w:line="252" w:lineRule="auto"/>
      </w:pPr>
      <w:r>
        <w:rPr>
          <w:b/>
        </w:rPr>
        <w:t xml:space="preserve">Aluno: </w:t>
      </w:r>
      <w:r>
        <w:t>Por que usar terminal se existe interface grafica?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Porque em servidores muitas vezes nao ha interface grafica. Alem disso, o terminal permite repetir procedimentos, automatizar tarefas e trabalhar remotamente com eficiencia.</w:t>
      </w:r>
    </w:p>
    <w:p>
      <w:pPr>
        <w:spacing w:line="252" w:lineRule="auto"/>
      </w:pPr>
      <w:r>
        <w:rPr>
          <w:b/>
        </w:rPr>
        <w:t xml:space="preserve">Aluno: </w:t>
      </w:r>
      <w:r>
        <w:t>Posso usar espaco no nome de arquivo?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Pode, mas iniciantes sofrem com aspas e escape. Em laboratorio, prefira nomes simples como resumo.txt ou aula-linux.</w:t>
      </w:r>
    </w:p>
    <w:p>
      <w:pPr>
        <w:spacing w:line="252" w:lineRule="auto"/>
      </w:pPr>
      <w:r>
        <w:rPr>
          <w:b/>
        </w:rPr>
        <w:t xml:space="preserve">Aluno: </w:t>
      </w:r>
      <w:r>
        <w:t>Por que Linux diferencia maiuscula de minuscula?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Esse e o comportamento tradicional dos sistemas Unix-like. Entao Documentos e documentos podem ser itens diferentes.</w:t>
      </w:r>
    </w:p>
    <w:p>
      <w:pPr>
        <w:spacing w:line="252" w:lineRule="auto"/>
      </w:pPr>
      <w:r>
        <w:rPr>
          <w:b/>
        </w:rPr>
        <w:t xml:space="preserve">Aluno: </w:t>
      </w:r>
      <w:r>
        <w:t>Quando devo usar sudo?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Apenas quando o procedimento exige privilegio administrativo. Nesta aula nao precisamos de sudo porque trabalhamos dentro da home do usuario.</w:t>
      </w:r>
    </w:p>
    <w:p>
      <w:pPr>
        <w:spacing w:line="252" w:lineRule="auto"/>
      </w:pPr>
      <w:r>
        <w:rPr>
          <w:b/>
        </w:rPr>
        <w:t xml:space="preserve">Aluno: </w:t>
      </w:r>
      <w:r>
        <w:t>Recebi permission denied. O que significa?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Significa que seu usuario nao tem permissao para aquela acao. A resposta correta nao e sempre usar sudo; primeiro entenda onde voce esta e qual arquivo esta tentando alterar.</w:t>
      </w:r>
    </w:p>
    <w:p>
      <w:pPr>
        <w:spacing w:line="252" w:lineRule="auto"/>
      </w:pPr>
      <w:r>
        <w:rPr>
          <w:b/>
        </w:rPr>
        <w:t xml:space="preserve">Aluno: </w:t>
      </w:r>
      <w:r>
        <w:t>rm tem lixeira?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Na linha de comando, geralmente nao. Por isso a boa pratica e conferir pwd e ls antes de remover.</w:t>
      </w:r>
    </w:p>
    <w:p>
      <w:pPr>
        <w:spacing w:line="252" w:lineRule="auto"/>
      </w:pPr>
      <w:r>
        <w:rPr>
          <w:b/>
        </w:rPr>
        <w:t xml:space="preserve">Aluno: </w:t>
      </w:r>
      <w:r>
        <w:t>O que e PATH?</w:t>
      </w:r>
    </w:p>
    <w:p>
      <w:pPr>
        <w:spacing w:line="252" w:lineRule="auto"/>
        <w:ind w:left="360"/>
      </w:pPr>
      <w:r>
        <w:rPr>
          <w:b/>
        </w:rPr>
        <w:t xml:space="preserve">Resposta: </w:t>
      </w:r>
      <w:r>
        <w:t>PATH e uma variavel que informa ao shell onde procurar comandos. Para esta aula basta saber que quando digitamos ls, o shell encontra o programa ls usando essa configuracao.</w:t>
      </w:r>
    </w:p>
    <w:p>
      <w:pPr>
        <w:pStyle w:val="Heading1"/>
        <w:spacing w:line="252" w:lineRule="auto"/>
      </w:pPr>
      <w:r>
        <w:t>7. Como aparecer bem nos criterios da LPI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184"/>
            <w:shd w:fill="0F172A"/>
          </w:tcPr>
          <w:p>
            <w:r/>
            <w:r>
              <w:rPr>
                <w:b/>
                <w:color w:val="FFFFFF"/>
                <w:sz w:val="18"/>
              </w:rPr>
              <w:t>Como demonstrar no video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Conhecimento tecnico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Explique conceitos simples com precisao: terminal, shell, prompt, home, diretorio, arquivo, usuario comum.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Habilidade didatica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Use a historia do primeiro acesso, analogias curtas e comandos com proposito. Nao vire uma lista de comandos.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Postura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Fale com calma, use camera no inicio e no fim, nao critique alunos iniciantes, nao brinque com comandos perigosos.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sz w:val="17"/>
              </w:rPr>
              <w:t>Gestao de aula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Insira pausas de compreensao. Pergunte, espere e confirme a resposta antes de avancar.</w:t>
            </w:r>
          </w:p>
        </w:tc>
      </w:tr>
    </w:tbl>
    <w:p>
      <w:pPr>
        <w:pStyle w:val="Heading1"/>
        <w:spacing w:line="252" w:lineRule="auto"/>
      </w:pPr>
      <w:r>
        <w:t>8. Checklist antes de submeter</w:t>
      </w:r>
    </w:p>
    <w:p>
      <w:pPr>
        <w:pStyle w:val="ListBullet"/>
        <w:spacing w:line="252" w:lineRule="auto"/>
      </w:pPr>
      <w:r>
        <w:t>Video entre 19 e 21 minutos, sem cortes bruscos.</w:t>
      </w:r>
    </w:p>
    <w:p>
      <w:pPr>
        <w:pStyle w:val="ListBullet"/>
        <w:spacing w:line="252" w:lineRule="auto"/>
      </w:pPr>
      <w:r>
        <w:t>Audio claro e sem notificacoes.</w:t>
      </w:r>
    </w:p>
    <w:p>
      <w:pPr>
        <w:pStyle w:val="ListBullet"/>
        <w:spacing w:line="252" w:lineRule="auto"/>
      </w:pPr>
      <w:r>
        <w:t>Terminal legivel em tela cheia ou quase cheia.</w:t>
      </w:r>
    </w:p>
    <w:p>
      <w:pPr>
        <w:pStyle w:val="ListBullet"/>
        <w:spacing w:line="252" w:lineRule="auto"/>
      </w:pPr>
      <w:r>
        <w:t>Voce aparece em camera pelo menos na abertura e no fechamento.</w:t>
      </w:r>
    </w:p>
    <w:p>
      <w:pPr>
        <w:pStyle w:val="ListBullet"/>
        <w:spacing w:line="252" w:lineRule="auto"/>
      </w:pPr>
      <w:r>
        <w:t>A aula contem pelo menos 3 momentos de verificacao de entendimento.</w:t>
      </w:r>
    </w:p>
    <w:p>
      <w:pPr>
        <w:pStyle w:val="ListBullet"/>
        <w:spacing w:line="252" w:lineRule="auto"/>
      </w:pPr>
      <w:r>
        <w:t>Voce usa exemplos e explica situacao real de uso.</w:t>
      </w:r>
    </w:p>
    <w:p>
      <w:pPr>
        <w:pStyle w:val="ListBullet"/>
        <w:spacing w:line="252" w:lineRule="auto"/>
      </w:pPr>
      <w:r>
        <w:t>Comandos destrutivos, como rm, sao tratados com cuidado.</w:t>
      </w:r>
    </w:p>
    <w:p>
      <w:pPr>
        <w:pStyle w:val="ListBullet"/>
        <w:spacing w:line="252" w:lineRule="auto"/>
      </w:pPr>
      <w:r>
        <w:t>Link do video testado em janela anonima.</w:t>
      </w:r>
    </w:p>
    <w:p>
      <w:pPr>
        <w:pStyle w:val="ListBullet"/>
        <w:spacing w:line="252" w:lineRule="auto"/>
      </w:pPr>
      <w:r>
        <w:t>CV/LinkedIn revisado.</w:t>
      </w:r>
    </w:p>
    <w:p>
      <w:pPr>
        <w:pStyle w:val="ListBullet"/>
        <w:spacing w:line="252" w:lineRule="auto"/>
      </w:pPr>
      <w:r>
        <w:t>Prova de experiencia como instrutor ou certificacao de instrutor separada para upload.</w:t>
      </w:r>
    </w:p>
    <w:p>
      <w:pPr>
        <w:pStyle w:val="ListBullet"/>
        <w:spacing w:line="252" w:lineRule="auto"/>
      </w:pPr>
      <w:r>
        <w:t>Train the Trainer assistido ou inscricao/gravacao providenciada.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spacing w:after="0"/>
            </w:pPr>
            <w:r>
              <w:rPr>
                <w:b/>
                <w:color w:val="0B1020"/>
                <w:sz w:val="21"/>
              </w:rPr>
              <w:t>Sugestao final de gravacao</w:t>
              <w:br/>
            </w:r>
            <w:r>
              <w:rPr>
                <w:sz w:val="19"/>
              </w:rPr>
              <w:t>Faca um ensaio sem gravar, depois grave uma versao teste de 5 minutos para validar audio e fonte do terminal. So depois grave a versao final.</w:t>
            </w:r>
          </w:p>
        </w:tc>
      </w:tr>
    </w:tbl>
    <w:p>
      <w:pPr>
        <w:spacing w:line="252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Material de apoio para gravacao e submissao - Jeferson Mattos de Salles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Aula modelo LPI Approved Trainer - Linux Essentials 010-160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B8A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21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